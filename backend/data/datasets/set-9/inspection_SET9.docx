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SET-9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V-901</w:t>
            </w:r>
          </w:p>
        </w:tc>
        <w:tc>
          <w:tcPr>
            <w:tcW w:type="dxa" w:w="2160"/>
          </w:tcPr>
          <w:p>
            <w:r>
              <w:t>Suction Drum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20.8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V-901 measured 20.8 mm against nominal 22.0 mm over 24 months.</w:t>
      </w:r>
    </w:p>
    <w:p>
      <w:pPr>
        <w:pStyle w:val="ListBullet"/>
      </w:pPr>
      <w:r>
        <w:t>PSV-901 as-found 31.0 barg.</w:t>
      </w:r>
    </w:p>
    <w:p>
      <w:pPr>
        <w:pStyle w:val="ListBullet"/>
      </w:pPr>
      <w:r>
        <w:t>PT-901 reads 28.4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